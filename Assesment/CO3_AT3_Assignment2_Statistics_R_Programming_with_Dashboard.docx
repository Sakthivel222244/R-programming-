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  <w:jc w:val="center"/>
      </w:pPr>
      <w:r>
        <w:rPr>
          <w:rFonts w:ascii="Times New Roman" w:hAnsi="Times New Roman"/>
          <w:b/>
          <w:sz w:val="36"/>
        </w:rPr>
        <w:t>SIMATS ENGINEERING</w:t>
      </w:r>
    </w:p>
    <w:p>
      <w:pPr>
        <w:jc w:val="center"/>
      </w:pPr>
      <w:r>
        <w:rPr>
          <w:b/>
          <w:sz w:val="28"/>
        </w:rPr>
        <w:t>ASSESSMENT TOOL 3 – ASSIGNMENT 2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3600"/>
      </w:tblGrid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COURSE NAME: STATISTICS WITH R PROGRAMMING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COURSE CODE: ITA04</w:t>
            </w:r>
          </w:p>
        </w:tc>
      </w:tr>
    </w:tbl>
    <w:p/>
    <w:p>
      <w:r>
        <w:rPr>
          <w:b/>
        </w:rPr>
        <w:t>COURSE OUTCOME COVERED</w:t>
      </w:r>
    </w:p>
    <w:p>
      <w:r>
        <w:rPr>
          <w:b/>
        </w:rPr>
        <w:t xml:space="preserve">CO3: </w:t>
      </w:r>
      <w:r>
        <w:rPr>
          <w:i/>
        </w:rPr>
        <w:t>Construct and manipulate data frames using reshaping, merging, and file I/O operations in R to prepare structured datasets for analysis. (BL3, BL5)</w:t>
      </w:r>
    </w:p>
    <w:p>
      <w:r>
        <w:t>Assessment Tool Weightage: 20%</w:t>
      </w:r>
    </w:p>
    <w:p>
      <w:pPr>
        <w:pBdr>
          <w:bottom w:val="single" w:sz="6" w:space="1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24"/>
              </w:rPr>
              <w:t>QUESTIONS: 5</w:t>
            </w:r>
          </w:p>
        </w:tc>
        <w:tc>
          <w:tcPr>
            <w:tcW w:type="dxa" w:w="4968"/>
          </w:tcPr>
          <w:p>
            <w:r>
              <w:rPr>
                <w:b/>
                <w:sz w:val="24"/>
              </w:rPr>
              <w:t>Total Marks: 100</w:t>
            </w:r>
          </w:p>
        </w:tc>
      </w:tr>
    </w:tbl>
    <w:p>
      <w:pPr>
        <w:spacing w:before="480"/>
        <w:jc w:val="center"/>
      </w:pPr>
      <w:r>
        <w:rPr>
          <w:b/>
          <w:sz w:val="26"/>
        </w:rPr>
        <w:t>Annexure</w:t>
      </w:r>
    </w:p>
    <w:p>
      <w:pPr>
        <w:jc w:val="center"/>
      </w:pPr>
      <w:r>
        <w:rPr>
          <w:b/>
          <w:sz w:val="26"/>
        </w:rPr>
        <w:t>Assignment 2</w:t>
      </w:r>
    </w:p>
    <w:p/>
    <w:p>
      <w:r>
        <w:rPr>
          <w:b/>
          <w:i/>
        </w:rPr>
        <w:t>Code of Conduct:</w:t>
      </w:r>
    </w:p>
    <w:p>
      <w:r>
        <w:t>I, SAKTHIVEL S (Register Number: 192525368), certify that this submission is my original work and that I have adhered to the guidelines specified for this assessment. I understand that any violation of academic integrity rules will result in disciplinary action.</w:t>
      </w:r>
    </w:p>
    <w:p>
      <w:r>
        <w:rPr>
          <w:b/>
        </w:rPr>
        <w:t>Signature of the student:</w:t>
      </w:r>
    </w:p>
    <w:p>
      <w:r>
        <w:t>____________________________________________________________</w:t>
      </w:r>
    </w:p>
    <w:p>
      <w:r>
        <w:br w:type="page"/>
      </w:r>
    </w:p>
    <w:p>
      <w:pPr>
        <w:pStyle w:val="Heading1"/>
        <w:jc w:val="center"/>
      </w:pPr>
      <w:r>
        <w:t>Smart Electricity Consumption Analysis and Prediction Using R</w:t>
      </w:r>
    </w:p>
    <w:p>
      <w:pPr>
        <w:jc w:val="center"/>
      </w:pPr>
      <w:r>
        <w:t>Module 2 – Electricity Consumption Analysis</w:t>
      </w:r>
    </w:p>
    <w:p>
      <w:r>
        <w:t>The following five questions demonstrate different statistical graph types using the sample electricity dataset. Each question includes a brief explanation, formula, R program, and the corresponding output graph immediately after the program. The supplied dataset contains synthetic illustrative values.</w:t>
      </w:r>
    </w:p>
    <w:p>
      <w:pPr>
        <w:spacing w:before="115" w:after="115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176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72"/>
        <w:jc w:val="center"/>
      </w:pPr>
      <w:r>
        <w:rPr>
          <w:i/>
        </w:rPr>
        <w:t>Figure: Electricity Consumption Analysis Dashboard</w:t>
      </w:r>
    </w:p>
    <w:p>
      <w:r>
        <w:br w:type="page"/>
      </w:r>
    </w:p>
    <w:p>
      <w:pPr>
        <w:pStyle w:val="Heading1"/>
      </w:pPr>
      <w:r>
        <w:t>Question 1: Which household consumes the most electricity?</w:t>
      </w:r>
    </w:p>
    <w:p>
      <w:r>
        <w:rPr>
          <w:b/>
        </w:rPr>
        <w:t xml:space="preserve">Formula: </w:t>
      </w:r>
      <w:r>
        <w:t>Formula: Total household consumption = Σ Eᵢ</w:t>
      </w:r>
    </w:p>
    <w:p>
      <w:r>
        <w:rPr>
          <w:b/>
        </w:rPr>
        <w:t xml:space="preserve">Brief explanation: </w:t>
      </w:r>
      <w:r>
        <w:t>Add the consumption records for each household. The tallest bar represents the household category with the greatest total consumption.</w:t>
      </w:r>
    </w:p>
    <w:p>
      <w:pPr>
        <w:pStyle w:val="Heading2"/>
      </w:pPr>
      <w:r>
        <w:t>R Program</w:t>
      </w:r>
    </w:p>
    <w:p>
      <w:pPr>
        <w:spacing w:after="160"/>
        <w:ind w:left="216" w:right="144"/>
      </w:pPr>
      <w:r>
        <w:rPr>
          <w:rFonts w:ascii="Consolas" w:hAnsi="Consolas"/>
          <w:sz w:val="17"/>
        </w:rPr>
        <w:t># Question 1: Which household consumes the most electricity?</w:t>
        <w:br/>
        <w:t>data &lt;- read.csv(file.choose())</w:t>
        <w:br/>
        <w:br/>
        <w:t>household_total &lt;- aggregate(</w:t>
        <w:br/>
        <w:t xml:space="preserve">  Electricity_Consumption ~ Household,</w:t>
        <w:br/>
        <w:t xml:space="preserve">  data = data,</w:t>
        <w:br/>
        <w:t xml:space="preserve">  FUN = sum</w:t>
        <w:br/>
        <w:t>)</w:t>
        <w:br/>
        <w:br/>
        <w:t>print(household_total)</w:t>
        <w:br/>
        <w:br/>
        <w:t>barplot(</w:t>
        <w:br/>
        <w:t xml:space="preserve">  household_total$Electricity_Consumption,</w:t>
        <w:br/>
        <w:t xml:space="preserve">  names.arg = household_total$Household,</w:t>
        <w:br/>
        <w:t xml:space="preserve">  col = "skyblue",</w:t>
        <w:br/>
        <w:t xml:space="preserve">  main = "Household Electricity Consumption",</w:t>
        <w:br/>
        <w:t xml:space="preserve">  xlab = "Household",</w:t>
        <w:br/>
        <w:t xml:space="preserve">  ylab = "Total Consumption (kWh)",</w:t>
        <w:br/>
        <w:t xml:space="preserve">  las = 2</w:t>
        <w:br/>
        <w:t>)</w:t>
      </w:r>
    </w:p>
    <w:p>
      <w:pPr>
        <w:pStyle w:val="Heading2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335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household_bar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Question 2: How does electricity consumption change over time?</w:t>
      </w:r>
    </w:p>
    <w:p>
      <w:r>
        <w:rPr>
          <w:b/>
        </w:rPr>
        <w:t xml:space="preserve">Formula: </w:t>
      </w:r>
      <w:r>
        <w:t>Formula: Change in consumption = Eₜ − Eₜ₋₁</w:t>
      </w:r>
    </w:p>
    <w:p>
      <w:r>
        <w:rPr>
          <w:b/>
        </w:rPr>
        <w:t xml:space="preserve">Brief explanation: </w:t>
      </w:r>
      <w:r>
        <w:t>Subtract the previous day's consumption from the current day's consumption. The line graph shows daily changes and overall trends.</w:t>
      </w:r>
    </w:p>
    <w:p>
      <w:pPr>
        <w:pStyle w:val="Heading2"/>
      </w:pPr>
      <w:r>
        <w:t>R Program</w:t>
      </w:r>
    </w:p>
    <w:p>
      <w:pPr>
        <w:spacing w:after="160"/>
        <w:ind w:left="216" w:right="144"/>
      </w:pPr>
      <w:r>
        <w:rPr>
          <w:rFonts w:ascii="Consolas" w:hAnsi="Consolas"/>
          <w:sz w:val="17"/>
        </w:rPr>
        <w:t># Question 2: How does electricity consumption change over time?</w:t>
        <w:br/>
        <w:t>data &lt;- read.csv(file.choose())</w:t>
        <w:br/>
        <w:t>data$Date &lt;- as.Date(data$Date)</w:t>
        <w:br/>
        <w:br/>
        <w:t>daily &lt;- aggregate(</w:t>
        <w:br/>
        <w:t xml:space="preserve">  Electricity_Consumption ~ Date,</w:t>
        <w:br/>
        <w:t xml:space="preserve">  data = data,</w:t>
        <w:br/>
        <w:t xml:space="preserve">  FUN = sum</w:t>
        <w:br/>
        <w:t>)</w:t>
        <w:br/>
        <w:br/>
        <w:t>plot(</w:t>
        <w:br/>
        <w:t xml:space="preserve">  daily$Date,</w:t>
        <w:br/>
        <w:t xml:space="preserve">  daily$Electricity_Consumption,</w:t>
        <w:br/>
        <w:t xml:space="preserve">  type = "l",</w:t>
        <w:br/>
        <w:t xml:space="preserve">  col = "blue",</w:t>
        <w:br/>
        <w:t xml:space="preserve">  lwd = 2,</w:t>
        <w:br/>
        <w:t xml:space="preserve">  main = "Daily Electricity Consumption Trend",</w:t>
        <w:br/>
        <w:t xml:space="preserve">  xlab = "Date",</w:t>
        <w:br/>
        <w:t xml:space="preserve">  ylab = "Consumption (kWh)"</w:t>
        <w:br/>
        <w:t>)</w:t>
      </w:r>
    </w:p>
    <w:p>
      <w:pPr>
        <w:pStyle w:val="Heading2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381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daily_line_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8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Question 3: Which consumption range occurs most frequently?</w:t>
      </w:r>
    </w:p>
    <w:p>
      <w:r>
        <w:rPr>
          <w:b/>
        </w:rPr>
        <w:t xml:space="preserve">Formula: </w:t>
      </w:r>
      <w:r>
        <w:t>Formula: Mean consumption = (Σ Eᵢ) / n</w:t>
      </w:r>
    </w:p>
    <w:p>
      <w:r>
        <w:rPr>
          <w:b/>
        </w:rPr>
        <w:t xml:space="preserve">Brief explanation: </w:t>
      </w:r>
      <w:r>
        <w:t>The histogram groups values into intervals and counts the records in each interval. The mean gives the average consumption across n records.</w:t>
      </w:r>
    </w:p>
    <w:p>
      <w:pPr>
        <w:pStyle w:val="Heading2"/>
      </w:pPr>
      <w:r>
        <w:t>R Program</w:t>
      </w:r>
    </w:p>
    <w:p>
      <w:pPr>
        <w:spacing w:after="160"/>
        <w:ind w:left="216" w:right="144"/>
      </w:pPr>
      <w:r>
        <w:rPr>
          <w:rFonts w:ascii="Consolas" w:hAnsi="Consolas"/>
          <w:sz w:val="17"/>
        </w:rPr>
        <w:t># Question 3: Which consumption range occurs most frequently?</w:t>
        <w:br/>
        <w:t>data &lt;- read.csv(file.choose())</w:t>
        <w:br/>
        <w:br/>
        <w:t>hist(</w:t>
        <w:br/>
        <w:t xml:space="preserve">  data$Electricity_Consumption,</w:t>
        <w:br/>
        <w:t xml:space="preserve">  breaks = 15,</w:t>
        <w:br/>
        <w:t xml:space="preserve">  col = "lightgreen",</w:t>
        <w:br/>
        <w:t xml:space="preserve">  border = "white",</w:t>
        <w:br/>
        <w:t xml:space="preserve">  main = "Distribution of Electricity Consumption",</w:t>
        <w:br/>
        <w:t xml:space="preserve">  xlab = "Consumption (kWh)",</w:t>
        <w:br/>
        <w:t xml:space="preserve">  ylab = "Frequency"</w:t>
        <w:br/>
        <w:t>)</w:t>
        <w:br/>
        <w:br/>
        <w:t># Calculate mean consumption</w:t>
        <w:br/>
        <w:t>average_consumption &lt;- mean(</w:t>
        <w:br/>
        <w:t xml:space="preserve">  data$Electricity_Consumption,</w:t>
        <w:br/>
        <w:t xml:space="preserve">  na.rm = TRUE</w:t>
        <w:br/>
        <w:t>)</w:t>
        <w:br/>
        <w:t>print(average_consumption)</w:t>
      </w:r>
    </w:p>
    <w:p>
      <w:pPr>
        <w:pStyle w:val="Heading2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335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consumption_histo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Question 4: Is temperature associated with electricity consumption?</w:t>
      </w:r>
    </w:p>
    <w:p>
      <w:r>
        <w:rPr>
          <w:b/>
        </w:rPr>
        <w:t xml:space="preserve">Formula: </w:t>
      </w:r>
      <w:r>
        <w:t>Formula: Pearson correlation, r = Cov(T, E) / (σT × σE)</w:t>
      </w:r>
    </w:p>
    <w:p>
      <w:r>
        <w:rPr>
          <w:b/>
        </w:rPr>
        <w:t xml:space="preserve">Brief explanation: </w:t>
      </w:r>
      <w:r>
        <w:t>The correlation coefficient ranges from −1 to +1. A positive value indicates a positive linear association; correlation does not prove causation.</w:t>
      </w:r>
    </w:p>
    <w:p>
      <w:pPr>
        <w:pStyle w:val="Heading2"/>
      </w:pPr>
      <w:r>
        <w:t>R Program</w:t>
      </w:r>
    </w:p>
    <w:p>
      <w:pPr>
        <w:spacing w:after="160"/>
        <w:ind w:left="216" w:right="144"/>
      </w:pPr>
      <w:r>
        <w:rPr>
          <w:rFonts w:ascii="Consolas" w:hAnsi="Consolas"/>
          <w:sz w:val="17"/>
        </w:rPr>
        <w:t># Question 4: Is temperature associated with electricity consumption?</w:t>
        <w:br/>
        <w:t>data &lt;- read.csv(file.choose())</w:t>
        <w:br/>
        <w:br/>
        <w:t>correlation &lt;- cor(</w:t>
        <w:br/>
        <w:t xml:space="preserve">  data$Temperature_C,</w:t>
        <w:br/>
        <w:t xml:space="preserve">  data$Electricity_Consumption,</w:t>
        <w:br/>
        <w:t xml:space="preserve">  use = "complete.obs"</w:t>
        <w:br/>
        <w:t>)</w:t>
        <w:br/>
        <w:t>print(correlation)</w:t>
        <w:br/>
        <w:br/>
        <w:t>plot(</w:t>
        <w:br/>
        <w:t xml:space="preserve">  data$Temperature_C,</w:t>
        <w:br/>
        <w:t xml:space="preserve">  data$Electricity_Consumption,</w:t>
        <w:br/>
        <w:t xml:space="preserve">  pch = 19,</w:t>
        <w:br/>
        <w:t xml:space="preserve">  col = "darkorange",</w:t>
        <w:br/>
        <w:t xml:space="preserve">  main = "Temperature vs Electricity Consumption",</w:t>
        <w:br/>
        <w:t xml:space="preserve">  xlab = "Temperature (Celsius)",</w:t>
        <w:br/>
        <w:t xml:space="preserve">  ylab = "Consumption (kWh)"</w:t>
        <w:br/>
        <w:t>)</w:t>
        <w:br/>
        <w:br/>
        <w:t>abline(</w:t>
        <w:br/>
        <w:t xml:space="preserve">  lm(Electricity_Consumption ~ Temperature_C, data = data),</w:t>
        <w:br/>
        <w:t xml:space="preserve">  col = "red",</w:t>
        <w:br/>
        <w:t xml:space="preserve">  lwd = 2</w:t>
        <w:br/>
        <w:t>)</w:t>
      </w:r>
    </w:p>
    <w:p>
      <w:pPr>
        <w:pStyle w:val="Heading2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335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temperature_scat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Question 5: How does daily electricity consumption vary by month?</w:t>
      </w:r>
    </w:p>
    <w:p>
      <w:r>
        <w:rPr>
          <w:b/>
        </w:rPr>
        <w:t xml:space="preserve">Formula: </w:t>
      </w:r>
      <w:r>
        <w:t>Formula: Interquartile range (IQR) = Q₃ − Q₁</w:t>
      </w:r>
    </w:p>
    <w:p>
      <w:r>
        <w:rPr>
          <w:b/>
        </w:rPr>
        <w:t xml:space="preserve">Brief explanation: </w:t>
      </w:r>
      <w:r>
        <w:t>The box plot compares the monthly median and spread. The IQR measures the range of the middle 50% of daily consumption values.</w:t>
      </w:r>
    </w:p>
    <w:p>
      <w:pPr>
        <w:pStyle w:val="Heading2"/>
      </w:pPr>
      <w:r>
        <w:t>R Program</w:t>
      </w:r>
    </w:p>
    <w:p>
      <w:pPr>
        <w:spacing w:after="160"/>
        <w:ind w:left="216" w:right="144"/>
      </w:pPr>
      <w:r>
        <w:rPr>
          <w:rFonts w:ascii="Consolas" w:hAnsi="Consolas"/>
          <w:sz w:val="17"/>
        </w:rPr>
        <w:t># Question 5: How does daily consumption vary by month?</w:t>
        <w:br/>
        <w:t>data &lt;- read.csv(file.choose())</w:t>
        <w:br/>
        <w:t>data$Date &lt;- as.Date(data$Date)</w:t>
        <w:br/>
        <w:t>data$Month &lt;- factor(</w:t>
        <w:br/>
        <w:t xml:space="preserve">  format(data$Date, "%b"),</w:t>
        <w:br/>
        <w:t xml:space="preserve">  levels = month.abb</w:t>
        <w:br/>
        <w:t>)</w:t>
        <w:br/>
        <w:br/>
        <w:t>boxplot(</w:t>
        <w:br/>
        <w:t xml:space="preserve">  Electricity_Consumption ~ Month,</w:t>
        <w:br/>
        <w:t xml:space="preserve">  data = data,</w:t>
        <w:br/>
        <w:t xml:space="preserve">  col = "plum",</w:t>
        <w:br/>
        <w:t xml:space="preserve">  main = "Monthly Consumption Variation",</w:t>
        <w:br/>
        <w:t xml:space="preserve">  xlab = "Month",</w:t>
        <w:br/>
        <w:t xml:space="preserve">  ylab = "Daily Consumption (kWh)",</w:t>
        <w:br/>
        <w:t xml:space="preserve">  outline = TRUE</w:t>
        <w:br/>
        <w:t>)</w:t>
        <w:br/>
        <w:br/>
        <w:t># Calculate interquartile range</w:t>
        <w:br/>
        <w:t>consumption_iqr &lt;- IQR(</w:t>
        <w:br/>
        <w:t xml:space="preserve">  data$Electricity_Consumption,</w:t>
        <w:br/>
        <w:t xml:space="preserve">  na.rm = TRUE</w:t>
        <w:br/>
        <w:t>)</w:t>
        <w:br/>
        <w:t>print(consumption_iqr)</w:t>
      </w:r>
    </w:p>
    <w:p>
      <w:pPr>
        <w:pStyle w:val="Heading2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335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5_monthly_boxp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Dataset Notes</w:t>
      </w:r>
    </w:p>
    <w:p>
      <w:r>
        <w:t>The sample dataset contains Date, Electricity_Consumption, Temperature_C, Day_Type, and Household. Electricity consumption is treated as kWh for this example. Results may differ when a different dataset is uploaded.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with R Programming Assessment CO3 AT3</dc:title>
  <dc:subject>Assignment 2 - Module 2 Electricity Consumption Analysis</dc:subject>
  <dc:creator>SAKTHIVEL 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